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Campus Lost &amp; Found Intelligent Matching System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Relational Schema</w:t>
      </w:r>
    </w:p>
    <w:p>
      <w:r>
        <w:rPr>
          <w:b w:val="0"/>
        </w:rPr>
        <w:t xml:space="preserve">The following relational schema is obtained from the given ER diagram. </w:t>
      </w:r>
      <w:r>
        <w:rPr>
          <w:b/>
        </w:rPr>
        <w:t>PK</w:t>
      </w:r>
      <w:r>
        <w:t xml:space="preserve"> means Primary Key and </w:t>
      </w:r>
      <w:r>
        <w:rPr>
          <w:b/>
        </w:rPr>
        <w:t>FK</w:t>
      </w:r>
      <w:r>
        <w:t xml:space="preserve"> means Foreign Key. For every 1:N relationship, the primary key of the 1-side is added as a foreign key in the N-side relation.</w:t>
      </w:r>
    </w:p>
    <w:p>
      <w:pPr>
        <w:pStyle w:val="Heading1"/>
      </w:pPr>
      <w:r>
        <w:t>1. Relational Schema</w:t>
      </w:r>
    </w:p>
    <w:p>
      <w:pPr>
        <w:spacing w:after="40"/>
      </w:pPr>
      <w:r>
        <w:rPr>
          <w:b/>
        </w:rPr>
        <w:t>1. CAMPUS</w:t>
      </w:r>
    </w:p>
    <w:p>
      <w:pPr>
        <w:spacing w:after="160"/>
        <w:ind w:left="288"/>
      </w:pPr>
      <w:r>
        <w:t>CAMPUS(campus_id PK, campus_name, street, city, state, postal_code)</w:t>
      </w:r>
    </w:p>
    <w:p>
      <w:pPr>
        <w:spacing w:after="40"/>
      </w:pPr>
      <w:r>
        <w:rPr>
          <w:b/>
        </w:rPr>
        <w:t>2. DEPARTMENT</w:t>
      </w:r>
    </w:p>
    <w:p>
      <w:pPr>
        <w:spacing w:after="160"/>
        <w:ind w:left="288"/>
      </w:pPr>
      <w:r>
        <w:t>DEPARTMENT(department_id PK, department_name, campus_id FK -&gt; CAMPUS(campus_id))</w:t>
      </w:r>
    </w:p>
    <w:p>
      <w:pPr>
        <w:spacing w:after="40"/>
      </w:pPr>
      <w:r>
        <w:rPr>
          <w:b/>
        </w:rPr>
        <w:t>3. USER</w:t>
      </w:r>
    </w:p>
    <w:p>
      <w:pPr>
        <w:spacing w:after="160"/>
        <w:ind w:left="288"/>
      </w:pPr>
      <w:r>
        <w:t>USER(user_id PK, first_name, middle_name, last_name, phone, email, role, created_at, department_id FK -&gt; DEPARTMENT(department_id))</w:t>
      </w:r>
    </w:p>
    <w:p>
      <w:pPr>
        <w:spacing w:after="40"/>
      </w:pPr>
      <w:r>
        <w:rPr>
          <w:b/>
        </w:rPr>
        <w:t>4. CATEGORY</w:t>
      </w:r>
    </w:p>
    <w:p>
      <w:pPr>
        <w:spacing w:after="160"/>
        <w:ind w:left="288"/>
      </w:pPr>
      <w:r>
        <w:t>CATEGORY(category_id PK, category_name, description)</w:t>
      </w:r>
    </w:p>
    <w:p>
      <w:pPr>
        <w:spacing w:after="40"/>
      </w:pPr>
      <w:r>
        <w:rPr>
          <w:b/>
        </w:rPr>
        <w:t>5. LOCATION</w:t>
      </w:r>
    </w:p>
    <w:p>
      <w:pPr>
        <w:spacing w:after="160"/>
        <w:ind w:left="288"/>
      </w:pPr>
      <w:r>
        <w:t>LOCATION(location_id PK, location_name, building, floor, area, type, campus_id FK -&gt; CAMPUS(campus_id))</w:t>
      </w:r>
    </w:p>
    <w:p>
      <w:pPr>
        <w:spacing w:after="40"/>
      </w:pPr>
      <w:r>
        <w:rPr>
          <w:b/>
        </w:rPr>
        <w:t>6. LOST_ITEM</w:t>
      </w:r>
    </w:p>
    <w:p>
      <w:pPr>
        <w:spacing w:after="160"/>
        <w:ind w:left="288"/>
      </w:pPr>
      <w:r>
        <w:t>LOST_ITEM(lost_id PK, item_name, description, lost_datetime, color, brand, status, remarks, created_at, reported_by FK -&gt; USER(user_id), category_id FK -&gt; CATEGORY(category_id), location_id FK -&gt; LOCATION(location_id))</w:t>
      </w:r>
    </w:p>
    <w:p>
      <w:pPr>
        <w:spacing w:after="40"/>
      </w:pPr>
      <w:r>
        <w:rPr>
          <w:b/>
        </w:rPr>
        <w:t>7. FOUND_ITEM</w:t>
      </w:r>
    </w:p>
    <w:p>
      <w:pPr>
        <w:spacing w:after="160"/>
        <w:ind w:left="288"/>
      </w:pPr>
      <w:r>
        <w:t>FOUND_ITEM(found_id PK, item_name, description, found_datetime, color, brand, status, remarks, created_at, reported_by FK -&gt; USER(user_id), category_id FK -&gt; CATEGORY(category_id), location_id FK -&gt; LOCATION(location_id))</w:t>
      </w:r>
    </w:p>
    <w:p>
      <w:pPr>
        <w:spacing w:after="40"/>
      </w:pPr>
      <w:r>
        <w:rPr>
          <w:b/>
        </w:rPr>
        <w:t>8. MATCH</w:t>
      </w:r>
    </w:p>
    <w:p>
      <w:pPr>
        <w:spacing w:after="160"/>
        <w:ind w:left="288"/>
      </w:pPr>
      <w:r>
        <w:t>MATCH(match_id PK, lost_id FK -&gt; LOST_ITEM(lost_id), found_id FK -&gt; FOUND_ITEM(found_id), similarity_score, match_method, status, matched_at, reviewed_by FK -&gt; USER(user_id), reviewed_at, review_remarks)</w:t>
      </w:r>
    </w:p>
    <w:p>
      <w:pPr>
        <w:spacing w:after="40"/>
      </w:pPr>
      <w:r>
        <w:rPr>
          <w:b/>
        </w:rPr>
        <w:t>9. CLAIM</w:t>
      </w:r>
    </w:p>
    <w:p>
      <w:pPr>
        <w:spacing w:after="160"/>
        <w:ind w:left="288"/>
      </w:pPr>
      <w:r>
        <w:t>CLAIM(claim_id PK, claim_description, status, created_at, claim_remarks, submitted_by FK -&gt; USER(user_id), found_id FK -&gt; FOUND_ITEM(found_id), processed_by FK -&gt; USER(user_id), processed_at, processing_remarks)</w:t>
      </w:r>
    </w:p>
    <w:p>
      <w:pPr>
        <w:spacing w:after="40"/>
      </w:pPr>
      <w:r>
        <w:rPr>
          <w:b/>
        </w:rPr>
        <w:t>10. NOTIFICATION</w:t>
      </w:r>
    </w:p>
    <w:p>
      <w:pPr>
        <w:spacing w:after="160"/>
        <w:ind w:left="288"/>
      </w:pPr>
      <w:r>
        <w:t>NOTIFICATION(notification_id PK, title, message, type, is_read, created_at, user_id FK -&gt; USER(user_id))</w:t>
      </w:r>
    </w:p>
    <w:p>
      <w:pPr>
        <w:pStyle w:val="Heading1"/>
      </w:pPr>
      <w:r>
        <w:t>2. Relationship Mapping</w:t>
      </w:r>
    </w:p>
    <w:p>
      <w:pPr>
        <w:spacing w:after="100"/>
        <w:ind w:left="144" w:hanging="144"/>
      </w:pPr>
      <w:r>
        <w:t>1. HAS: One CAMPUS can have many DEPARTMENTs. campus_id is stored in DEPARTMENT as a foreign key.</w:t>
      </w:r>
    </w:p>
    <w:p>
      <w:pPr>
        <w:spacing w:after="100"/>
        <w:ind w:left="144" w:hanging="144"/>
      </w:pPr>
      <w:r>
        <w:t>2. MEMBER_OF: One DEPARTMENT can have many USERs. department_id is stored in USER as a foreign key.</w:t>
      </w:r>
    </w:p>
    <w:p>
      <w:pPr>
        <w:spacing w:after="100"/>
        <w:ind w:left="144" w:hanging="144"/>
      </w:pPr>
      <w:r>
        <w:t>3. CONTAINS: One CAMPUS can contain many LOCATIONs. campus_id is stored in LOCATION as a foreign key.</w:t>
      </w:r>
    </w:p>
    <w:p>
      <w:pPr>
        <w:spacing w:after="100"/>
        <w:ind w:left="144" w:hanging="144"/>
      </w:pPr>
      <w:r>
        <w:t>4. REPORTS_LOST: One USER can report many LOST_ITEMs. reported_by is stored in LOST_ITEM and refers to USER(user_id).</w:t>
      </w:r>
    </w:p>
    <w:p>
      <w:pPr>
        <w:spacing w:after="100"/>
        <w:ind w:left="144" w:hanging="144"/>
      </w:pPr>
      <w:r>
        <w:t>5. CLASSIFIES (Lost Item): One CATEGORY can classify many LOST_ITEMs. category_id is stored in LOST_ITEM.</w:t>
      </w:r>
    </w:p>
    <w:p>
      <w:pPr>
        <w:spacing w:after="100"/>
        <w:ind w:left="144" w:hanging="144"/>
      </w:pPr>
      <w:r>
        <w:t>6. LOST_AT: One LOCATION can be related to many LOST_ITEMs. location_id is stored in LOST_ITEM.</w:t>
      </w:r>
    </w:p>
    <w:p>
      <w:pPr>
        <w:spacing w:after="100"/>
        <w:ind w:left="144" w:hanging="144"/>
      </w:pPr>
      <w:r>
        <w:t>7. REPORTS_FOUND: One USER can report many FOUND_ITEMs. reported_by is stored in FOUND_ITEM and refers to USER(user_id).</w:t>
      </w:r>
    </w:p>
    <w:p>
      <w:pPr>
        <w:spacing w:after="100"/>
        <w:ind w:left="144" w:hanging="144"/>
      </w:pPr>
      <w:r>
        <w:t>8. CLASSIFIES (Found Item): One CATEGORY can classify many FOUND_ITEMs. category_id is stored in FOUND_ITEM.</w:t>
      </w:r>
    </w:p>
    <w:p>
      <w:pPr>
        <w:spacing w:after="100"/>
        <w:ind w:left="144" w:hanging="144"/>
      </w:pPr>
      <w:r>
        <w:t>9. FOUND_AT: One LOCATION can be related to many FOUND_ITEMs. location_id is stored in FOUND_ITEM.</w:t>
      </w:r>
    </w:p>
    <w:p>
      <w:pPr>
        <w:spacing w:after="100"/>
        <w:ind w:left="144" w:hanging="144"/>
      </w:pPr>
      <w:r>
        <w:t>10. MATCHES_LOST: One LOST_ITEM can have many MATCH records. lost_id is stored in MATCH.</w:t>
      </w:r>
    </w:p>
    <w:p>
      <w:pPr>
        <w:spacing w:after="100"/>
        <w:ind w:left="144" w:hanging="144"/>
      </w:pPr>
      <w:r>
        <w:t>11. MATCHES_FOUND: One FOUND_ITEM can have many MATCH records. found_id is stored in MATCH.</w:t>
      </w:r>
    </w:p>
    <w:p>
      <w:pPr>
        <w:spacing w:after="100"/>
        <w:ind w:left="144" w:hanging="144"/>
      </w:pPr>
      <w:r>
        <w:t>12. REVIEWS: One USER can review many MATCH records. reviewed_by is stored in MATCH. reviewed_at and review_remarks are also stored in MATCH because they are attributes of the REVIEWS relationship.</w:t>
      </w:r>
    </w:p>
    <w:p>
      <w:pPr>
        <w:spacing w:after="100"/>
        <w:ind w:left="144" w:hanging="144"/>
      </w:pPr>
      <w:r>
        <w:t>13. SUBMITS: One USER can submit many CLAIMs. submitted_by is stored in CLAIM.</w:t>
      </w:r>
    </w:p>
    <w:p>
      <w:pPr>
        <w:spacing w:after="100"/>
        <w:ind w:left="144" w:hanging="144"/>
      </w:pPr>
      <w:r>
        <w:t>14. IS_FOR: One FOUND_ITEM can have many CLAIMs. found_id is stored in CLAIM.</w:t>
      </w:r>
    </w:p>
    <w:p>
      <w:pPr>
        <w:spacing w:after="100"/>
        <w:ind w:left="144" w:hanging="144"/>
      </w:pPr>
      <w:r>
        <w:t>15. PROCESSES: One USER can process many CLAIMs. processed_by is stored in CLAIM. processed_at and processing_remarks are also stored in CLAIM because they are attributes of the PROCESSES relationship.</w:t>
      </w:r>
    </w:p>
    <w:p>
      <w:pPr>
        <w:spacing w:after="100"/>
        <w:ind w:left="144" w:hanging="144"/>
      </w:pPr>
      <w:r>
        <w:t>16. RECEIVES: One USER can receive many NOTIFICATIONs. user_id is stored in NOTIFICATION.</w:t>
      </w:r>
    </w:p>
    <w:p>
      <w:pPr>
        <w:pStyle w:val="Heading1"/>
      </w:pPr>
      <w:r>
        <w:t>3. Important Notes</w:t>
      </w:r>
    </w:p>
    <w:p>
      <w:pPr>
        <w:spacing w:after="100"/>
        <w:ind w:left="144" w:hanging="144"/>
      </w:pPr>
      <w:r>
        <w:t>1. The address attribute of CAMPUS is a composite attribute, so it is divided into street, city, state and postal_code.</w:t>
      </w:r>
    </w:p>
    <w:p>
      <w:pPr>
        <w:spacing w:after="100"/>
        <w:ind w:left="144" w:hanging="144"/>
      </w:pPr>
      <w:r>
        <w:t>2. The name attribute of USER is a composite attribute, so it is divided into first_name, middle_name and last_name.</w:t>
      </w:r>
    </w:p>
    <w:p>
      <w:pPr>
        <w:spacing w:after="100"/>
        <w:ind w:left="144" w:hanging="144"/>
      </w:pPr>
      <w:r>
        <w:t>3. The relationships in this ER diagram are 1:N, so separate tables are not required for relationships such as HAS, MEMBER_OF, REPORTS_LOST, REPORTS_FOUND, LOST_AT, FOUND_AT, SUBMITS and RECEIVES.</w:t>
      </w:r>
    </w:p>
    <w:p>
      <w:pPr>
        <w:spacing w:after="100"/>
        <w:ind w:left="144" w:hanging="144"/>
      </w:pPr>
      <w:r>
        <w:t>4. DEPARTMENT.campus_id and LOCATION.campus_id are NOT NULL because DEPARTMENT and LOCATION have total participation in their respective relationships.</w:t>
      </w:r>
    </w:p>
    <w:p>
      <w:pPr>
        <w:spacing w:after="100"/>
        <w:ind w:left="144" w:hanging="144"/>
      </w:pPr>
      <w:r>
        <w:t>5. LOST_ITEM.reported_by, LOST_ITEM.category_id and LOST_ITEM.location_id are NOT NULL because LOST_ITEM has total participation in those relationships.</w:t>
      </w:r>
    </w:p>
    <w:p>
      <w:pPr>
        <w:spacing w:after="100"/>
        <w:ind w:left="144" w:hanging="144"/>
      </w:pPr>
      <w:r>
        <w:t>6. FOUND_ITEM.reported_by, FOUND_ITEM.category_id and FOUND_ITEM.location_id are NOT NULL because FOUND_ITEM has total participation in those relationships.</w:t>
      </w:r>
    </w:p>
    <w:p>
      <w:pPr>
        <w:spacing w:after="100"/>
        <w:ind w:left="144" w:hanging="144"/>
      </w:pPr>
      <w:r>
        <w:t>7. MATCH.lost_id and MATCH.found_id are NOT NULL. reviewed_by can be NULL because a match may not be reviewed immediately.</w:t>
      </w:r>
    </w:p>
    <w:p>
      <w:pPr>
        <w:spacing w:after="100"/>
        <w:ind w:left="144" w:hanging="144"/>
      </w:pPr>
      <w:r>
        <w:t>8. CLAIM.submitted_by and CLAIM.found_id are NOT NULL. processed_by can be NULL until the claim is processed.</w:t>
      </w:r>
    </w:p>
    <w:p>
      <w:pPr>
        <w:spacing w:after="100"/>
        <w:ind w:left="144" w:hanging="144"/>
      </w:pPr>
      <w:r>
        <w:t>9. NOTIFICATION.user_id is NOT NULL because every notification is received by a user.</w:t>
      </w:r>
    </w:p>
    <w:p>
      <w:pPr>
        <w:spacing w:after="100"/>
        <w:ind w:left="144" w:hanging="144"/>
      </w:pPr>
      <w:r>
        <w:t>10. Only users with the role Admin or Staff are allowed to participate in REVIEWS and PROCESSES. This rule is handled in the SQL file using triggers.</w:t>
      </w:r>
    </w:p>
    <w:p>
      <w:r>
        <w:rPr>
          <w:b/>
        </w:rPr>
        <w:t>Total number of relations: 10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