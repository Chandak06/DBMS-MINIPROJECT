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Lost &amp; Found Intelligent Matching System</w:t>
      </w:r>
    </w:p>
    <w:p>
      <w:pPr>
        <w:pStyle w:val="Subtitle"/>
      </w:pPr>
      <w:r>
        <w:t>Final Relational Schema</w:t>
      </w:r>
    </w:p>
    <w:p>
      <w:r>
        <w:t>DBMS Level 3 mini project | 2 October 2026</w:t>
      </w:r>
    </w:p>
    <w:p>
      <w:r>
        <w:t>Harshit Chandak  PES2UG24CS185</w:t>
        <w:br/>
        <w:t>Hamza Shabir Sahapurwala  PES2UG24CS177</w:t>
      </w:r>
    </w:p>
    <w:p>
      <w:r>
        <w:t>The final implementation contains ten domain tables and two infrastructure tables. This schema is derived from a fresh database created by the submitted setup script, including all migrations. It includes exact columns, keys, checks, generated columns, defaults and indexes.</w:t>
      </w:r>
    </w:p>
    <w:p>
      <w:r>
        <w:t>The conceptual ER model focuses on the core domain entities. Infrastructure tables and implementation-level concurrency/revision fields are documented separately in the final relational schema. Names use the uppercase spelling in the submitted SQL; Windows MySQL metadata stores the equivalent names in lowercase. A dash in Default means no non-NULL default is reported.</w:t>
      </w:r>
    </w:p>
    <w:p>
      <w:r>
        <w:t>PK denotes a primary key; FK denotes a foreign key. The source SQL and migrations are authoritative. The original local signed ID types are retained by the compatibility upgrade; the fresh schema below uses unsigned domain identities.</w:t>
      </w:r>
    </w:p>
    <w:p>
      <w:r>
        <w:br w:type="page"/>
      </w:r>
    </w:p>
    <w:p>
      <w:pPr>
        <w:pStyle w:val="Heading1"/>
      </w:pPr>
      <w:r>
        <w:t>A Domain Tables</w:t>
      </w:r>
    </w:p>
    <w:p>
      <w:pPr>
        <w:pStyle w:val="Heading2"/>
      </w:pPr>
      <w:r>
        <w:t>CAMPUS</w:t>
      </w:r>
    </w:p>
    <w:p>
      <w:pPr>
        <w:spacing w:after="200"/>
      </w:pPr>
      <w:r>
        <w:rPr>
          <w:rFonts w:ascii="Consolas" w:hAnsi="Consolas"/>
          <w:sz w:val="18"/>
        </w:rPr>
        <w:t>CAMPUS(campus_id PK, campus_name, street, city, state, postal_code)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campus_id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campus_name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street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postal_code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(campus_id)</w:t>
      </w:r>
    </w:p>
    <w:p>
      <w:pPr>
        <w:pStyle w:val="ListBullet"/>
      </w:pPr>
      <w:r>
        <w:t>idx_campus_city_name: INDEX (city, campus_name)</w:t>
      </w:r>
    </w:p>
    <w:p>
      <w:r>
        <w:br w:type="page"/>
      </w:r>
    </w:p>
    <w:p>
      <w:pPr>
        <w:pStyle w:val="Heading2"/>
      </w:pPr>
      <w:r>
        <w:t>DEPARTMENT</w:t>
      </w:r>
    </w:p>
    <w:p>
      <w:pPr>
        <w:spacing w:after="200"/>
      </w:pPr>
      <w:r>
        <w:rPr>
          <w:rFonts w:ascii="Consolas" w:hAnsi="Consolas"/>
          <w:sz w:val="18"/>
        </w:rPr>
        <w:t>DEPARTMENT(department_id PK, department_name, campus_id FK -&gt; CAMPUS.campus_id)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campus_id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CAMPUS.campus_id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(department_id)</w:t>
      </w:r>
    </w:p>
    <w:p>
      <w:pPr>
        <w:pStyle w:val="ListBullet"/>
      </w:pPr>
      <w:r>
        <w:t>fk_department_campus: (campus_id) -&gt; CAMPUS(campus_id); ON UPDATE RESTRICT; ON DELETE RESTRICT</w:t>
      </w:r>
    </w:p>
    <w:p>
      <w:pPr>
        <w:pStyle w:val="ListBullet"/>
      </w:pPr>
      <w:r>
        <w:t>fk_department_campus: INDEX (campus_id)</w:t>
      </w:r>
    </w:p>
    <w:p>
      <w:pPr>
        <w:pStyle w:val="ListBullet"/>
      </w:pPr>
      <w:r>
        <w:t>idx_department_name: INDEX (department_name)</w:t>
      </w:r>
    </w:p>
    <w:p>
      <w:r>
        <w:br w:type="page"/>
      </w:r>
    </w:p>
    <w:p>
      <w:pPr>
        <w:pStyle w:val="Heading2"/>
      </w:pPr>
      <w:r>
        <w:t>USER</w:t>
      </w:r>
    </w:p>
    <w:p>
      <w:pPr>
        <w:spacing w:after="200"/>
      </w:pPr>
      <w:r>
        <w:rPr>
          <w:rFonts w:ascii="Consolas" w:hAnsi="Consolas"/>
          <w:sz w:val="18"/>
        </w:rPr>
        <w:t>USER(user_id PK, first_name, middle_name, last_name, phone, email, role, created_at, department_id FK -&gt; DEPARTMENT.department_id)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first_name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middle_name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last_name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DEPARTMENT.department_id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(user_id)</w:t>
      </w:r>
    </w:p>
    <w:p>
      <w:pPr>
        <w:pStyle w:val="ListBullet"/>
      </w:pPr>
      <w:r>
        <w:t>fk_user_department: (department_id) -&gt; DEPARTMENT(department_id); ON UPDATE RESTRICT; ON DELETE RESTRICT</w:t>
      </w:r>
    </w:p>
    <w:p>
      <w:pPr>
        <w:pStyle w:val="ListBullet"/>
      </w:pPr>
      <w:r>
        <w:t>uq_user_email: UNIQUE (email)</w:t>
      </w:r>
    </w:p>
    <w:p>
      <w:pPr>
        <w:pStyle w:val="ListBullet"/>
      </w:pPr>
      <w:r>
        <w:t>chk_user_role: CHECK (upper(trim(role)) in ('STUDENT','STAFF','ADMIN'))</w:t>
      </w:r>
    </w:p>
    <w:p>
      <w:pPr>
        <w:pStyle w:val="ListBullet"/>
      </w:pPr>
      <w:r>
        <w:t>fk_user_department: INDEX (department_id)</w:t>
      </w:r>
    </w:p>
    <w:p>
      <w:r>
        <w:br w:type="page"/>
      </w:r>
    </w:p>
    <w:p>
      <w:pPr>
        <w:pStyle w:val="Heading2"/>
      </w:pPr>
      <w:r>
        <w:t>CATEGORY</w:t>
      </w:r>
    </w:p>
    <w:p>
      <w:pPr>
        <w:spacing w:after="200"/>
      </w:pPr>
      <w:r>
        <w:rPr>
          <w:rFonts w:ascii="Consolas" w:hAnsi="Consolas"/>
          <w:sz w:val="18"/>
        </w:rPr>
        <w:t>CATEGORY(category_id PK, category_name, description)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category_name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(category_id)</w:t>
      </w:r>
    </w:p>
    <w:p>
      <w:pPr>
        <w:pStyle w:val="ListBullet"/>
      </w:pPr>
      <w:r>
        <w:t>uq_category_name: UNIQUE (category_name)</w:t>
      </w:r>
    </w:p>
    <w:p>
      <w:r>
        <w:br w:type="page"/>
      </w:r>
    </w:p>
    <w:p>
      <w:pPr>
        <w:pStyle w:val="Heading2"/>
      </w:pPr>
      <w:r>
        <w:t>LOCATION</w:t>
      </w:r>
    </w:p>
    <w:p>
      <w:pPr>
        <w:spacing w:after="200"/>
      </w:pPr>
      <w:r>
        <w:rPr>
          <w:rFonts w:ascii="Consolas" w:hAnsi="Consolas"/>
          <w:sz w:val="18"/>
        </w:rPr>
        <w:t>LOCATION(location_id PK, location_name, building, floor, area, type, campus_id FK -&gt; CAMPUS.campus_id)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location_id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location_name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building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area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campus_id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CAMPUS.campus_id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(location_id)</w:t>
      </w:r>
    </w:p>
    <w:p>
      <w:pPr>
        <w:pStyle w:val="ListBullet"/>
      </w:pPr>
      <w:r>
        <w:t>fk_location_campus: (campus_id) -&gt; CAMPUS(campus_id); ON UPDATE RESTRICT; ON DELETE RESTRICT</w:t>
      </w:r>
    </w:p>
    <w:p>
      <w:pPr>
        <w:pStyle w:val="ListBullet"/>
      </w:pPr>
      <w:r>
        <w:t>fk_location_campus: INDEX (campus_id)</w:t>
      </w:r>
    </w:p>
    <w:p>
      <w:r>
        <w:br w:type="page"/>
      </w:r>
    </w:p>
    <w:p>
      <w:pPr>
        <w:pStyle w:val="Heading2"/>
      </w:pPr>
      <w:r>
        <w:t>LOST ITEM</w:t>
      </w:r>
    </w:p>
    <w:p>
      <w:pPr>
        <w:spacing w:after="200"/>
      </w:pPr>
      <w:r>
        <w:rPr>
          <w:rFonts w:ascii="Consolas" w:hAnsi="Consolas"/>
          <w:sz w:val="18"/>
        </w:rPr>
        <w:t>LOST_ITEM(lost_id PK, item_name, description, lost_datetime, color, brand, status, remarks, created_at, reported_by FK -&gt; USER.user_id, category_id FK -&gt; CATEGORY.category_id, location_id FK -&gt; LOCATION.location_id, revision)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lost_id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item_name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lost_datetime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reported_by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CATEGORY.category_id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location_id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LOCATION.location_id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(lost_id)</w:t>
      </w:r>
    </w:p>
    <w:p>
      <w:pPr>
        <w:pStyle w:val="ListBullet"/>
      </w:pPr>
      <w:r>
        <w:t>fk_lost_item_category: (category_id) -&gt; CATEGORY(category_id); ON UPDATE RESTRICT; ON DELETE RESTRICT</w:t>
      </w:r>
    </w:p>
    <w:p>
      <w:pPr>
        <w:pStyle w:val="ListBullet"/>
      </w:pPr>
      <w:r>
        <w:t>fk_lost_item_location: (location_id) -&gt; LOCATION(location_id); ON UPDATE RESTRICT; ON DELETE RESTRICT</w:t>
      </w:r>
    </w:p>
    <w:p>
      <w:pPr>
        <w:pStyle w:val="ListBullet"/>
      </w:pPr>
      <w:r>
        <w:t>fk_lost_item_reporter: (reported_by) -&gt; USER(user_id); ON UPDATE RESTRICT; ON DELETE RESTRICT</w:t>
      </w:r>
    </w:p>
    <w:p>
      <w:pPr>
        <w:pStyle w:val="ListBullet"/>
      </w:pPr>
      <w:r>
        <w:t>chk_lost_item_status: CHECK (upper(trim(status)) in ('OPEN','MATCHED','CLOSED'))</w:t>
      </w:r>
    </w:p>
    <w:p>
      <w:pPr>
        <w:pStyle w:val="ListBullet"/>
      </w:pPr>
      <w:r>
        <w:t>chk_lost_name: CHECK (char_length(trim(item_name)) &gt;= 2)</w:t>
      </w:r>
    </w:p>
    <w:p>
      <w:pPr>
        <w:pStyle w:val="ListBullet"/>
      </w:pPr>
      <w:r>
        <w:t>fk_lost_item_location: INDEX (location_id)</w:t>
      </w:r>
    </w:p>
    <w:p>
      <w:pPr>
        <w:pStyle w:val="ListBullet"/>
      </w:pPr>
      <w:r>
        <w:t>idx_lost_category_location: INDEX (category_id, location_id)</w:t>
      </w:r>
    </w:p>
    <w:p>
      <w:pPr>
        <w:pStyle w:val="ListBullet"/>
      </w:pPr>
      <w:r>
        <w:t>idx_lost_datetime: INDEX (lost_datetime)</w:t>
      </w:r>
    </w:p>
    <w:p>
      <w:pPr>
        <w:pStyle w:val="ListBullet"/>
      </w:pPr>
      <w:r>
        <w:t>idx_lost_item_status_datetime: INDEX (status, lost_datetime)</w:t>
      </w:r>
    </w:p>
    <w:p>
      <w:pPr>
        <w:pStyle w:val="ListBullet"/>
      </w:pPr>
      <w:r>
        <w:t>idx_lost_user_status_created: INDEX (reported_by, status, created_at)</w:t>
      </w:r>
    </w:p>
    <w:p>
      <w:r>
        <w:t>revision starts at 1 and the application increments it when editable core or MongoDB details change. The SQL date triggers reject a timestamp more than one minute in the future.</w:t>
      </w:r>
    </w:p>
    <w:p>
      <w:r>
        <w:br w:type="page"/>
      </w:r>
    </w:p>
    <w:p>
      <w:pPr>
        <w:pStyle w:val="Heading2"/>
      </w:pPr>
      <w:r>
        <w:t>FOUND ITEM</w:t>
      </w:r>
    </w:p>
    <w:p>
      <w:pPr>
        <w:spacing w:after="200"/>
      </w:pPr>
      <w:r>
        <w:rPr>
          <w:rFonts w:ascii="Consolas" w:hAnsi="Consolas"/>
          <w:sz w:val="18"/>
        </w:rPr>
        <w:t>FOUND_ITEM(found_id PK, item_name, description, found_datetime, color, brand, status, remarks, created_at, reported_by FK -&gt; USER.user_id, category_id FK -&gt; CATEGORY.category_id, location_id FK -&gt; LOCATION.location_id, revision)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found_id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item_name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found_datetime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reported_by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CATEGORY.category_id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location_id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LOCATION.location_id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(found_id)</w:t>
      </w:r>
    </w:p>
    <w:p>
      <w:pPr>
        <w:pStyle w:val="ListBullet"/>
      </w:pPr>
      <w:r>
        <w:t>fk_found_item_category: (category_id) -&gt; CATEGORY(category_id); ON UPDATE RESTRICT; ON DELETE RESTRICT</w:t>
      </w:r>
    </w:p>
    <w:p>
      <w:pPr>
        <w:pStyle w:val="ListBullet"/>
      </w:pPr>
      <w:r>
        <w:t>fk_found_item_location: (location_id) -&gt; LOCATION(location_id); ON UPDATE RESTRICT; ON DELETE RESTRICT</w:t>
      </w:r>
    </w:p>
    <w:p>
      <w:pPr>
        <w:pStyle w:val="ListBullet"/>
      </w:pPr>
      <w:r>
        <w:t>fk_found_item_reporter: (reported_by) -&gt; USER(user_id); ON UPDATE RESTRICT; ON DELETE RESTRICT</w:t>
      </w:r>
    </w:p>
    <w:p>
      <w:pPr>
        <w:pStyle w:val="ListBullet"/>
      </w:pPr>
      <w:r>
        <w:t>chk_found_item_status: CHECK (upper(trim(status)) in ('OPEN','MATCHED','CLOSED'))</w:t>
      </w:r>
    </w:p>
    <w:p>
      <w:pPr>
        <w:pStyle w:val="ListBullet"/>
      </w:pPr>
      <w:r>
        <w:t>chk_found_name: CHECK (char_length(trim(item_name)) &gt;= 2)</w:t>
      </w:r>
    </w:p>
    <w:p>
      <w:pPr>
        <w:pStyle w:val="ListBullet"/>
      </w:pPr>
      <w:r>
        <w:t>fk_found_item_location: INDEX (location_id)</w:t>
      </w:r>
    </w:p>
    <w:p>
      <w:pPr>
        <w:pStyle w:val="ListBullet"/>
      </w:pPr>
      <w:r>
        <w:t>idx_found_category_location: INDEX (category_id, location_id, status)</w:t>
      </w:r>
    </w:p>
    <w:p>
      <w:pPr>
        <w:pStyle w:val="ListBullet"/>
      </w:pPr>
      <w:r>
        <w:t>idx_found_item_status_datetime: INDEX (status, found_datetime)</w:t>
      </w:r>
    </w:p>
    <w:p>
      <w:pPr>
        <w:pStyle w:val="ListBullet"/>
      </w:pPr>
      <w:r>
        <w:t>idx_found_user_created: INDEX (reported_by, created_at)</w:t>
      </w:r>
    </w:p>
    <w:p>
      <w:r>
        <w:t>revision starts at 1 and the application increments it when editable core or MongoDB details change. The SQL date triggers reject a timestamp more than one minute in the future.</w:t>
      </w:r>
    </w:p>
    <w:p>
      <w:r>
        <w:br w:type="page"/>
      </w:r>
    </w:p>
    <w:p>
      <w:pPr>
        <w:pStyle w:val="Heading2"/>
      </w:pPr>
      <w:r>
        <w:t>MATCH</w:t>
      </w:r>
    </w:p>
    <w:p>
      <w:pPr>
        <w:spacing w:after="200"/>
      </w:pPr>
      <w:r>
        <w:rPr>
          <w:rFonts w:ascii="Consolas" w:hAnsi="Consolas"/>
          <w:sz w:val="18"/>
        </w:rPr>
        <w:t>MATCH(match_id PK, lost_id FK -&gt; LOST_ITEM.lost_id, found_id FK -&gt; FOUND_ITEM.found_id, similarity_score, match_method, status, matched_at, reviewed_by FK -&gt; USER.user_id, reviewed_at, review_remarks, accepted_lost_id GENERATED, accepted_found_id GENERATED, lost_revision, found_revision)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match_id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lost_id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LOST_ITEM.lost_id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found_id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FOUND_ITEM.found_id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similarity_score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decimal(10,6)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match_method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matched_at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reviewed_by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review_remarks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accepted_lost_id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STORED GENERATED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accepted_found_id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STORED GENERATED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lost_revision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found_revision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(match_id)</w:t>
      </w:r>
    </w:p>
    <w:p>
      <w:pPr>
        <w:pStyle w:val="ListBullet"/>
      </w:pPr>
      <w:r>
        <w:t>fk_match_found_item: (found_id) -&gt; FOUND_ITEM(found_id); ON UPDATE RESTRICT; ON DELETE RESTRICT</w:t>
      </w:r>
    </w:p>
    <w:p>
      <w:pPr>
        <w:pStyle w:val="ListBullet"/>
      </w:pPr>
      <w:r>
        <w:t>fk_match_lost_item: (lost_id) -&gt; LOST_ITEM(lost_id); ON UPDATE RESTRICT; ON DELETE RESTRICT</w:t>
      </w:r>
    </w:p>
    <w:p>
      <w:pPr>
        <w:pStyle w:val="ListBullet"/>
      </w:pPr>
      <w:r>
        <w:t>fk_match_reviewer: (reviewed_by) -&gt; USER(user_id); ON UPDATE RESTRICT; ON DELETE RESTRICT</w:t>
      </w:r>
    </w:p>
    <w:p>
      <w:pPr>
        <w:pStyle w:val="ListBullet"/>
      </w:pPr>
      <w:r>
        <w:t>uq_match_accepted_found: UNIQUE (accepted_found_id)</w:t>
      </w:r>
    </w:p>
    <w:p>
      <w:pPr>
        <w:pStyle w:val="ListBullet"/>
      </w:pPr>
      <w:r>
        <w:t>uq_match_accepted_lost: UNIQUE (accepted_lost_id)</w:t>
      </w:r>
    </w:p>
    <w:p>
      <w:pPr>
        <w:pStyle w:val="ListBullet"/>
      </w:pPr>
      <w:r>
        <w:t>uq_match_pair: UNIQUE (lost_id, found_id)</w:t>
      </w:r>
    </w:p>
    <w:p>
      <w:pPr>
        <w:pStyle w:val="ListBullet"/>
      </w:pPr>
      <w:r>
        <w:t>chk_match_method: CHECK (upper(trim(match_method)) in ('AI','MANUAL','HYBRID'))</w:t>
      </w:r>
    </w:p>
    <w:p>
      <w:pPr>
        <w:pStyle w:val="ListBullet"/>
      </w:pPr>
      <w:r>
        <w:t>chk_match_review_relationship: CHECK ((reviewed_by is not null) or ((reviewed_at is null) and (review_remarks is null)))</w:t>
      </w:r>
    </w:p>
    <w:p>
      <w:pPr>
        <w:pStyle w:val="ListBullet"/>
      </w:pPr>
      <w:r>
        <w:t>chk_match_review_status: CHECK ((upper(trim(status)) = 'PENDING') or (reviewed_by is not null))</w:t>
      </w:r>
    </w:p>
    <w:p>
      <w:pPr>
        <w:pStyle w:val="ListBullet"/>
      </w:pPr>
      <w:r>
        <w:t>chk_match_similarity_score: CHECK ((similarity_score &gt;= 0) and (similarity_score &lt;= 1))</w:t>
      </w:r>
    </w:p>
    <w:p>
      <w:pPr>
        <w:pStyle w:val="ListBullet"/>
      </w:pPr>
      <w:r>
        <w:t>chk_match_status: CHECK (upper(trim(status)) in ('PENDING','ACCEPTED','REJECTED'))</w:t>
      </w:r>
    </w:p>
    <w:p>
      <w:pPr>
        <w:pStyle w:val="ListBullet"/>
      </w:pPr>
      <w:r>
        <w:t>accepted_lost_id: STORED GENERATED AS (case when (status = 'ACCEPTED') then lost_id else NULL end)</w:t>
      </w:r>
    </w:p>
    <w:p>
      <w:pPr>
        <w:pStyle w:val="ListBullet"/>
      </w:pPr>
      <w:r>
        <w:t>accepted_found_id: STORED GENERATED AS (case when (status = 'ACCEPTED') then found_id else NULL end)</w:t>
      </w:r>
    </w:p>
    <w:p>
      <w:pPr>
        <w:pStyle w:val="ListBullet"/>
      </w:pPr>
      <w:r>
        <w:t>fk_match_found_item: INDEX (found_id)</w:t>
      </w:r>
    </w:p>
    <w:p>
      <w:pPr>
        <w:pStyle w:val="ListBullet"/>
      </w:pPr>
      <w:r>
        <w:t>fk_match_reviewer: INDEX (reviewed_by)</w:t>
      </w:r>
    </w:p>
    <w:p>
      <w:pPr>
        <w:pStyle w:val="ListBullet"/>
      </w:pPr>
      <w:r>
        <w:t>idx_match_lost_status: INDEX (lost_id, status)</w:t>
      </w:r>
    </w:p>
    <w:p>
      <w:pPr>
        <w:pStyle w:val="ListBullet"/>
      </w:pPr>
      <w:r>
        <w:t>idx_match_similarity: INDEX (similarity_score)</w:t>
      </w:r>
    </w:p>
    <w:p>
      <w:pPr>
        <w:pStyle w:val="ListBullet"/>
      </w:pPr>
      <w:r>
        <w:t>idx_match_status: INDEX (status)</w:t>
      </w:r>
    </w:p>
    <w:p>
      <w:r>
        <w:t>lost_revision and found_revision snapshot report versions. sp_review_match checks them before acceptance. For canonical ACCEPTED rows, generated unique report IDs allow at most one accepted match per lost report and per found report. Pending/rejected rows have NULL generated values. Review-role triggers require a STAFF or ADMIN reviewer.</w:t>
      </w:r>
    </w:p>
    <w:p>
      <w:r>
        <w:br w:type="page"/>
      </w:r>
    </w:p>
    <w:p>
      <w:pPr>
        <w:pStyle w:val="Heading2"/>
      </w:pPr>
      <w:r>
        <w:t>CLAIM</w:t>
      </w:r>
    </w:p>
    <w:p>
      <w:pPr>
        <w:spacing w:after="200"/>
      </w:pPr>
      <w:r>
        <w:rPr>
          <w:rFonts w:ascii="Consolas" w:hAnsi="Consolas"/>
          <w:sz w:val="18"/>
        </w:rPr>
        <w:t>CLAIM(claim_id PK, claim_description, status, created_at, claim_remarks, submitted_by FK -&gt; USER.user_id, found_id FK -&gt; FOUND_ITEM.found_id, processed_by FK -&gt; USER.user_id, processed_at, processing_remarks, approved_found_id GENERATED)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claim_id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claim_description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claim_remarks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submitted_by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found_id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FOUND_ITEM.found_id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processed_by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processed_at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processing_remarks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approved_found_id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STORED GENERATED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(claim_id)</w:t>
      </w:r>
    </w:p>
    <w:p>
      <w:pPr>
        <w:pStyle w:val="ListBullet"/>
      </w:pPr>
      <w:r>
        <w:t>fk_claim_found_item: (found_id) -&gt; FOUND_ITEM(found_id); ON UPDATE RESTRICT; ON DELETE RESTRICT</w:t>
      </w:r>
    </w:p>
    <w:p>
      <w:pPr>
        <w:pStyle w:val="ListBullet"/>
      </w:pPr>
      <w:r>
        <w:t>fk_claim_processor: (processed_by) -&gt; USER(user_id); ON UPDATE RESTRICT; ON DELETE RESTRICT</w:t>
      </w:r>
    </w:p>
    <w:p>
      <w:pPr>
        <w:pStyle w:val="ListBullet"/>
      </w:pPr>
      <w:r>
        <w:t>fk_claim_submitter: (submitted_by) -&gt; USER(user_id); ON UPDATE RESTRICT; ON DELETE RESTRICT</w:t>
      </w:r>
    </w:p>
    <w:p>
      <w:pPr>
        <w:pStyle w:val="ListBullet"/>
      </w:pPr>
      <w:r>
        <w:t>uq_claim_approved_found: UNIQUE (approved_found_id)</w:t>
      </w:r>
    </w:p>
    <w:p>
      <w:pPr>
        <w:pStyle w:val="ListBullet"/>
      </w:pPr>
      <w:r>
        <w:t>uq_claim_user_found: UNIQUE (submitted_by, found_id)</w:t>
      </w:r>
    </w:p>
    <w:p>
      <w:pPr>
        <w:pStyle w:val="ListBullet"/>
      </w:pPr>
      <w:r>
        <w:t>chk_claim_description: CHECK (char_length(trim(claim_description)) &gt;= 10)</w:t>
      </w:r>
    </w:p>
    <w:p>
      <w:pPr>
        <w:pStyle w:val="ListBullet"/>
      </w:pPr>
      <w:r>
        <w:t>chk_claim_process_relationship: CHECK ((processed_by is not null) or ((processed_at is null) and (processing_remarks is null)))</w:t>
      </w:r>
    </w:p>
    <w:p>
      <w:pPr>
        <w:pStyle w:val="ListBullet"/>
      </w:pPr>
      <w:r>
        <w:t>chk_claim_processing_status: CHECK ((upper(trim(status)) = 'PENDING') or (processed_by is not null))</w:t>
      </w:r>
    </w:p>
    <w:p>
      <w:pPr>
        <w:pStyle w:val="ListBullet"/>
      </w:pPr>
      <w:r>
        <w:t>chk_claim_status: CHECK (upper(trim(status)) in ('PENDING','APPROVED','REJECTED'))</w:t>
      </w:r>
    </w:p>
    <w:p>
      <w:pPr>
        <w:pStyle w:val="ListBullet"/>
      </w:pPr>
      <w:r>
        <w:t>approved_found_id: STORED GENERATED AS (case when (status = 'APPROVED') then found_id else NULL end)</w:t>
      </w:r>
    </w:p>
    <w:p>
      <w:pPr>
        <w:pStyle w:val="ListBullet"/>
      </w:pPr>
      <w:r>
        <w:t>fk_claim_found_item: INDEX (found_id)</w:t>
      </w:r>
    </w:p>
    <w:p>
      <w:pPr>
        <w:pStyle w:val="ListBullet"/>
      </w:pPr>
      <w:r>
        <w:t>fk_claim_processor: INDEX (processed_by)</w:t>
      </w:r>
    </w:p>
    <w:p>
      <w:pPr>
        <w:pStyle w:val="ListBullet"/>
      </w:pPr>
      <w:r>
        <w:t>idx_claim_status: INDEX (status)</w:t>
      </w:r>
    </w:p>
    <w:p>
      <w:pPr>
        <w:pStyle w:val="ListBullet"/>
      </w:pPr>
      <w:r>
        <w:t>idx_claim_user_created: INDEX (submitted_by, created_at)</w:t>
      </w:r>
    </w:p>
    <w:p>
      <w:r>
        <w:t>For canonical APPROVED rows, approved_found_id permits at most one approved claim per found report. Other rows have NULL. Processor-role triggers require STAFF or ADMIN. The application/procedure also requires the accepted lost owner and prohibits processing one's own claim.</w:t>
      </w:r>
    </w:p>
    <w:p>
      <w:r>
        <w:br w:type="page"/>
      </w:r>
    </w:p>
    <w:p>
      <w:pPr>
        <w:pStyle w:val="Heading2"/>
      </w:pPr>
      <w:r>
        <w:t>NOTIFICATION</w:t>
      </w:r>
    </w:p>
    <w:p>
      <w:pPr>
        <w:spacing w:after="200"/>
      </w:pPr>
      <w:r>
        <w:rPr>
          <w:rFonts w:ascii="Consolas" w:hAnsi="Consolas"/>
          <w:sz w:val="18"/>
        </w:rPr>
        <w:t>NOTIFICATION(notification_id PK, title, message, type, is_read, created_at, user_id FK -&gt; USER.user_id)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notification_id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varchar(200)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is_read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FK -&gt; USER.user_id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(notification_id)</w:t>
      </w:r>
    </w:p>
    <w:p>
      <w:pPr>
        <w:pStyle w:val="ListBullet"/>
      </w:pPr>
      <w:r>
        <w:t>fk_notification_user: (user_id) -&gt; USER(user_id); ON UPDATE RESTRICT; ON DELETE RESTRICT</w:t>
      </w:r>
    </w:p>
    <w:p>
      <w:pPr>
        <w:pStyle w:val="ListBullet"/>
      </w:pPr>
      <w:r>
        <w:t>chk_notification_is_read: CHECK (is_read in (0,1))</w:t>
      </w:r>
    </w:p>
    <w:p>
      <w:pPr>
        <w:pStyle w:val="ListBullet"/>
      </w:pPr>
      <w:r>
        <w:t>chk_notification_type: CHECK (upper(trim(type)) in ('MATCH','CLAIM','GENERAL'))</w:t>
      </w:r>
    </w:p>
    <w:p>
      <w:pPr>
        <w:pStyle w:val="ListBullet"/>
      </w:pPr>
      <w:r>
        <w:t>idx_notification_user_read: INDEX (user_id, is_read)</w:t>
      </w:r>
    </w:p>
    <w:p>
      <w:pPr>
        <w:pStyle w:val="ListBullet"/>
      </w:pPr>
      <w:r>
        <w:t>idx_notification_user_read_created: INDEX (user_id, is_read, created_at)</w:t>
      </w:r>
    </w:p>
    <w:p>
      <w:r>
        <w:br w:type="page"/>
      </w:r>
    </w:p>
    <w:p>
      <w:pPr>
        <w:pStyle w:val="Heading1"/>
      </w:pPr>
      <w:r>
        <w:t>B Infrastructure and Internal Tables</w:t>
      </w:r>
    </w:p>
    <w:p>
      <w:pPr>
        <w:pStyle w:val="Heading2"/>
      </w:pPr>
      <w:r>
        <w:t>MONGO OUTBOX</w:t>
      </w:r>
    </w:p>
    <w:p>
      <w:pPr>
        <w:spacing w:after="200"/>
      </w:pPr>
      <w:r>
        <w:rPr>
          <w:rFonts w:ascii="Consolas" w:hAnsi="Consolas"/>
          <w:sz w:val="18"/>
        </w:rPr>
        <w:t>MONGO_OUTBOX(outbox_id PK, collection_name, document_id, payload, operation, created_at, processed_at, attempts, last_error)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outbox_id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PK; AUTO_INCREMENT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collection_name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varchar(40)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document_id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operation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UPSERT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processed_at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attempts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unsigned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last_error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(outbox_id)</w:t>
      </w:r>
    </w:p>
    <w:p>
      <w:pPr>
        <w:pStyle w:val="ListBullet"/>
      </w:pPr>
      <w:r>
        <w:t>chk_outbox_collection: CHECK (collection_name in ('lost_item_details','found_item_details','match_evidence'))</w:t>
      </w:r>
    </w:p>
    <w:p>
      <w:pPr>
        <w:pStyle w:val="ListBullet"/>
      </w:pPr>
      <w:r>
        <w:t>chk_outbox_operation: CHECK (operation in ('UPSERT','DELETE'))</w:t>
      </w:r>
    </w:p>
    <w:p>
      <w:pPr>
        <w:pStyle w:val="ListBullet"/>
      </w:pPr>
      <w:r>
        <w:t>idx_outbox_pending: INDEX (processed_at, outbox_id)</w:t>
      </w:r>
    </w:p>
    <w:p>
      <w:r>
        <w:t>This internal table stores ordered MongoDB UPSERT/DELETE payloads. document_id is not a SQL foreign key because its target depends on collection_name and a DELETE can outlive its domain row. Application services validate linked IDs.</w:t>
      </w:r>
    </w:p>
    <w:p>
      <w:r>
        <w:br w:type="page"/>
      </w:r>
    </w:p>
    <w:p>
      <w:pPr>
        <w:pStyle w:val="Heading2"/>
      </w:pPr>
      <w:r>
        <w:t>SCHEMA MIGRATION</w:t>
      </w:r>
    </w:p>
    <w:p>
      <w:pPr>
        <w:spacing w:after="200"/>
      </w:pPr>
      <w:r>
        <w:rPr>
          <w:rFonts w:ascii="Consolas" w:hAnsi="Consolas"/>
          <w:sz w:val="18"/>
        </w:rPr>
        <w:t>SCHEMA_MIGRATION(name PK, checksum, applied_at)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843"/>
        <w:gridCol w:w="720"/>
        <w:gridCol w:w="1656"/>
        <w:gridCol w:w="3528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843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NULL</w:t>
            </w:r>
          </w:p>
        </w:tc>
        <w:tc>
          <w:tcPr>
            <w:tcW w:type="dxa" w:w="1656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52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Key or generation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1843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char(64)</w:t>
            </w:r>
          </w:p>
        </w:tc>
        <w:tc>
          <w:tcPr>
            <w:tcW w:type="dxa" w:w="7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5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applied_at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CURRENT_TIMESTAMP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</w:t>
            </w:r>
          </w:p>
        </w:tc>
      </w:tr>
    </w:tbl>
    <w:p>
      <w:pPr>
        <w:pStyle w:val="Heading3"/>
      </w:pPr>
      <w:r>
        <w:t>Keys constraints and indexes</w:t>
      </w:r>
    </w:p>
    <w:p>
      <w:pPr>
        <w:pStyle w:val="ListBullet"/>
      </w:pPr>
      <w:r>
        <w:t>PRIMARY KEY (name)</w:t>
      </w:r>
    </w:p>
    <w:p>
      <w:r>
        <w:t>This internal table tracks applied migration names, checksums and timestamps. The current setup checks whether a migration name already exists; it does not compare an existing checksum or automatically reverse a partly applied DDL migration.</w:t>
      </w:r>
    </w:p>
    <w:p>
      <w:r>
        <w:br w:type="page"/>
      </w:r>
    </w:p>
    <w:p>
      <w:pPr>
        <w:pStyle w:val="Heading1"/>
      </w:pPr>
      <w:r>
        <w:t>Relationship cardinalities and implementation notes</w:t>
      </w:r>
    </w:p>
    <w:p>
      <w:pPr>
        <w:pStyle w:val="ListBullet"/>
      </w:pPr>
      <w:r>
        <w:t>CAMPUS 1 to many DEPARTMENT and LOCATION; each child campus_id is required.</w:t>
      </w:r>
    </w:p>
    <w:p>
      <w:pPr>
        <w:pStyle w:val="ListBullet"/>
      </w:pPr>
      <w:r>
        <w:t>DEPARTMENT 1 to many USER; USER.department_id is optional.</w:t>
      </w:r>
    </w:p>
    <w:p>
      <w:pPr>
        <w:pStyle w:val="ListBullet"/>
      </w:pPr>
      <w:r>
        <w:t>USER 1 to many LOST_ITEM, FOUND_ITEM, CLAIM submissions and NOTIFICATION recipients.</w:t>
      </w:r>
    </w:p>
    <w:p>
      <w:pPr>
        <w:pStyle w:val="ListBullet"/>
      </w:pPr>
      <w:r>
        <w:t>CATEGORY and LOCATION each classify or locate many lost/found reports; report references are required.</w:t>
      </w:r>
    </w:p>
    <w:p>
      <w:pPr>
        <w:pStyle w:val="ListBullet"/>
      </w:pPr>
      <w:r>
        <w:t>Each LOST_ITEM and FOUND_ITEM can have many candidate MATCH rows, but at most one canonical ACCEPTED match per report.</w:t>
      </w:r>
    </w:p>
    <w:p>
      <w:pPr>
        <w:pStyle w:val="ListBullet"/>
      </w:pPr>
      <w:r>
        <w:t>USER 1 to many MATCH reviews and CLAIM processing actions; actor fields are nullable before a decision and role-checked when supplied.</w:t>
      </w:r>
    </w:p>
    <w:p>
      <w:pPr>
        <w:pStyle w:val="ListBullet"/>
      </w:pPr>
      <w:r>
        <w:t>FOUND_ITEM 1 to many CLAIM rows; one per submitter/found pair and at most one canonical APPROVED claim per found item.</w:t>
      </w:r>
    </w:p>
    <w:p>
      <w:pPr>
        <w:pStyle w:val="ListBullet"/>
      </w:pPr>
      <w:r>
        <w:t>MONGO_OUTBOX and SCHEMA_MIGRATION have no SQL foreign keys. MongoDB links use the SQL IDs and are checked by the application, not cross-database FK constraints.</w:t>
      </w:r>
    </w:p>
    <w:p>
      <w:r>
        <w:t>Verified inventory: 12 SQL base tables (10 domain and 2 internal), 2 views, 2 stored procedures, 1 stored function, 8 triggers and 4 MongoDB collections. Revisions are application-maintained fields; the database does not auto-increment them with a trigger. Terminal state rules are enforced through the APIs and stored procedures; raw SQL access must be restricted.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Lost &amp; Found Intelligent Matching System Final Relational Schema</dc:title>
  <dc:subject/>
  <dc:creator>Campus Lost and Found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